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Microsoft YaHei" w:hAnsi="Microsoft YaHei" w:eastAsia="Microsoft YaHei"/>
          <w:b/>
          <w:color w:val="2F6FED"/>
          <w:sz w:val="68"/>
        </w:rPr>
        <w:t>RemoteFlow</w:t>
      </w:r>
    </w:p>
    <w:p>
      <w:pPr>
        <w:jc w:val="center"/>
      </w:pPr>
      <w:r>
        <w:rPr>
          <w:rFonts w:ascii="Microsoft YaHei" w:hAnsi="Microsoft YaHei" w:eastAsia="Microsoft YaHei"/>
          <w:b/>
          <w:color w:val="172033"/>
          <w:sz w:val="44"/>
        </w:rPr>
        <w:t>产品设计文档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526079"/>
          <w:sz w:val="24"/>
        </w:rPr>
        <w:t>Unified Remote Connection Workspace</w:t>
      </w:r>
    </w:p>
    <w:p>
      <w:pPr>
        <w:jc w:val="center"/>
      </w:pPr>
      <w:r>
        <w:rPr>
          <w:rFonts w:ascii="Microsoft YaHei" w:hAnsi="Microsoft YaHei" w:eastAsia="Microsoft YaHei"/>
          <w:color w:val="526079"/>
          <w:sz w:val="24"/>
        </w:rPr>
        <w:t>统一远程连接工作台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2F6FED"/>
          <w:sz w:val="20"/>
        </w:rPr>
        <w:t>━━━━━━━━━━━━━━━━━━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26079"/>
          <w:sz w:val="19"/>
        </w:rPr>
        <w:t xml:space="preserve">文档版本  </w:t>
      </w:r>
      <w:r>
        <w:rPr>
          <w:rFonts w:ascii="Microsoft YaHei" w:hAnsi="Microsoft YaHei" w:eastAsia="Microsoft YaHei"/>
          <w:color w:val="172033"/>
          <w:sz w:val="19"/>
        </w:rPr>
        <w:t>V1.1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26079"/>
          <w:sz w:val="19"/>
        </w:rPr>
        <w:t xml:space="preserve">日期  </w:t>
      </w:r>
      <w:r>
        <w:rPr>
          <w:rFonts w:ascii="Microsoft YaHei" w:hAnsi="Microsoft YaHei" w:eastAsia="Microsoft YaHei"/>
          <w:color w:val="172033"/>
          <w:sz w:val="19"/>
        </w:rPr>
        <w:t>2026-09-03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26079"/>
          <w:sz w:val="19"/>
        </w:rPr>
        <w:t xml:space="preserve">状态  </w:t>
      </w:r>
      <w:r>
        <w:rPr>
          <w:rFonts w:ascii="Microsoft YaHei" w:hAnsi="Microsoft YaHei" w:eastAsia="Microsoft YaHei"/>
          <w:color w:val="172033"/>
          <w:sz w:val="19"/>
        </w:rPr>
        <w:t>产品与 UI 基线 / 可进入 V0.1 开发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26079"/>
          <w:sz w:val="19"/>
        </w:rPr>
        <w:t xml:space="preserve">技术基线  </w:t>
      </w:r>
      <w:r>
        <w:rPr>
          <w:rFonts w:ascii="Microsoft YaHei" w:hAnsi="Microsoft YaHei" w:eastAsia="Microsoft YaHei"/>
          <w:color w:val="172033"/>
          <w:sz w:val="19"/>
        </w:rPr>
        <w:t>C# + .NET 10 LTS + WPF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526079"/>
          <w:sz w:val="19"/>
        </w:rPr>
        <w:t xml:space="preserve">首版协议  </w:t>
      </w:r>
      <w:r>
        <w:rPr>
          <w:rFonts w:ascii="Microsoft YaHei" w:hAnsi="Microsoft YaHei" w:eastAsia="Microsoft YaHei"/>
          <w:color w:val="172033"/>
          <w:sz w:val="19"/>
        </w:rPr>
        <w:t>RDP + SSH + VNC/macOS Screen Sharing</w:t>
      </w:r>
    </w:p>
    <w:p>
      <w:pPr>
        <w:spacing w:before="1100"/>
        <w:jc w:val="center"/>
      </w:pPr>
      <w:r>
        <w:rPr>
          <w:rFonts w:ascii="Microsoft YaHei" w:hAnsi="Microsoft YaHei" w:eastAsia="Microsoft YaHei"/>
          <w:color w:val="7B879B"/>
          <w:sz w:val="18"/>
        </w:rPr>
        <w:t>Remote + Flow  ·  Connect Everything, Flow Everywhere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1. 文档目的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本文档用于固化 RemoteFlow 的首版产品方向、功能边界、UI/交互原则、技术基线、安全模型与版本路线，作为后续产品设计、Claude Code 开发、测试验收和版本迭代的统一依据。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 xml:space="preserve">RemoteFlow 第一阶段不是 TeamViewer / AnyDesk 类型的公网穿透远控产品，而是面向 IT 运维、系统管理员、开发与技术支持人员的 </w:t>
      </w:r>
      <w:r>
        <w:rPr>
          <w:rFonts w:ascii="Microsoft YaHei" w:hAnsi="Microsoft YaHei" w:eastAsia="Microsoft YaHei"/>
          <w:b/>
          <w:color w:val="172033"/>
          <w:sz w:val="20"/>
        </w:rPr>
        <w:t>统一远程连接工作台</w:t>
      </w:r>
      <w:r>
        <w:rPr>
          <w:rFonts w:ascii="Microsoft YaHei" w:hAnsi="Microsoft YaHei" w:eastAsia="Microsoft YaHei"/>
          <w:color w:val="172033"/>
          <w:sz w:val="20"/>
        </w:rPr>
        <w:t>：在一个现代化 Windows 客户端中统一管理并使用 RDP、SSH、VNC/macOS Screen Sharing 等连接。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2. 产品定义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2.1 名称含义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RemoteFlow = Remote + Flow</w:t>
      </w:r>
      <w:r>
        <w:rPr>
          <w:rFonts w:ascii="Microsoft YaHei" w:hAnsi="Microsoft YaHei" w:eastAsia="Microsoft YaHei"/>
          <w:color w:val="172033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Remote</w:t>
      </w:r>
      <w:r>
        <w:rPr>
          <w:rFonts w:ascii="Microsoft YaHei" w:hAnsi="Microsoft YaHei" w:eastAsia="Microsoft YaHei"/>
          <w:color w:val="172033"/>
          <w:sz w:val="20"/>
        </w:rPr>
        <w:t>：远程连接、远程运维、远程会话。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Flow</w:t>
      </w:r>
      <w:r>
        <w:rPr>
          <w:rFonts w:ascii="Microsoft YaHei" w:hAnsi="Microsoft YaHei" w:eastAsia="Microsoft YaHei"/>
          <w:color w:val="172033"/>
          <w:sz w:val="20"/>
        </w:rPr>
        <w:t>：把不同主机、不同协议、不同凭据、不同环境统一成顺畅的连接工作流。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推荐产品描述：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RemoteFlow — Unified Remote Connection Workspace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统一远程连接工作台，让 RDP、SSH、Mac/VNC 等连接进入同一个工作流。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2.2 核心价值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RemoteFlow 不以“支持更多协议”作为唯一竞争点，而是解决以下高频问题：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1. 主机多、环境多，IP、名称、用途和负责人难以快速定位。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2. RDP、SSH、VNC 等工具分散，窗口和会话管理割裂。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3. 相同账号/凭据被重复配置，改密后维护成本高。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4. 临时记录在 Excel、记事本、RDP 文件和浏览器收藏夹之间分散。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5. 运维人员需要更快地“找到目标 → 选择正确协议 → 使用正确凭据 → 建立会话”。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2.3 一句话产品定义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RemoteFlow 是面向 IT 专业人员的统一远程连接与主机工作台。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3. 产品目标与非目标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3.1 V0.1 产品目标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用一个 Windows 应用统一管理 Windows、Linux、macOS 和网络设备连接。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首版支持 RDP、SSH、VNC/macOS Screen Sharing。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支持主机分组、标签、收藏、搜索、连接历史。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支持可复用凭据，连接记录与密码分离。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支持多 Tab 会话，减少大量独立窗口切换。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默认本地优先，不依赖云端即可完整使用。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界面简洁、现代、启动快、连接路径短。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3.2 V0.1 明确非目标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 xml:space="preserve">V0.1 </w:t>
      </w:r>
      <w:r>
        <w:rPr>
          <w:rFonts w:ascii="Microsoft YaHei" w:hAnsi="Microsoft YaHei" w:eastAsia="Microsoft YaHei"/>
          <w:b/>
          <w:color w:val="172033"/>
          <w:sz w:val="20"/>
        </w:rPr>
        <w:t>不实现</w:t>
      </w:r>
      <w:r>
        <w:rPr>
          <w:rFonts w:ascii="Microsoft YaHei" w:hAnsi="Microsoft YaHei" w:eastAsia="Microsoft YaHei"/>
          <w:color w:val="172033"/>
          <w:sz w:val="20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自研 RDP / SSH / VNC 协议栈。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AnyDesk / TeamViewer 类公网 NAT 穿透和中继网络。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团队云同步、多人共享 Vault、RBAC。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自动化批量执行高风险命令。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AI 自动控制远程主机。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手机端、Web 端、macOS/Linux 原生客户端。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企业堡垒机全量能力与完整审计平台。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这些能力进入后续版本评估，避免首版范围失控。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4. 目标用户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用户角色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典型环境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核心需求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Windows/AD/Exchange 管理员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Windows Server、AD、Exchange、SQL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快速 RDP、多服务器组织、凭据复用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Linux/云平台运维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Linux、Docker、K8s、Nginx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SSH、多终端、SFTP、Jump Host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网络工程师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交换机、防火墙、负载均衡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SSH、标签、快速检索、连接历史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开发/测试人员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Windows/Linux 测试机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项目分组、快速切换、终端会话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IT 技术支持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PC、服务器、Mac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RDP/VNC/SSH 统一入口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MSP/项目交付人员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多客户、多环境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客户分组、环境隔离、凭据复用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5. 核心使用场景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5.1 快速找到并连接服务器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 xml:space="preserve">用户在全局搜索框输入 </w:t>
      </w:r>
      <w:r>
        <w:rPr>
          <w:rFonts w:ascii="Consolas" w:hAnsi="Consolas" w:eastAsia="Consolas"/>
          <w:color w:val="334155"/>
          <w:sz w:val="19"/>
        </w:rPr>
        <w:t>dc</w:t>
      </w:r>
      <w:r>
        <w:rPr>
          <w:rFonts w:ascii="Microsoft YaHei" w:hAnsi="Microsoft YaHei" w:eastAsia="Microsoft YaHei"/>
          <w:color w:val="172033"/>
          <w:sz w:val="20"/>
        </w:rPr>
        <w:t>、</w:t>
      </w:r>
      <w:r>
        <w:rPr>
          <w:rFonts w:ascii="Consolas" w:hAnsi="Consolas" w:eastAsia="Consolas"/>
          <w:color w:val="334155"/>
          <w:sz w:val="19"/>
        </w:rPr>
        <w:t>nginx</w:t>
      </w:r>
      <w:r>
        <w:rPr>
          <w:rFonts w:ascii="Microsoft YaHei" w:hAnsi="Microsoft YaHei" w:eastAsia="Microsoft YaHei"/>
          <w:color w:val="172033"/>
          <w:sz w:val="20"/>
        </w:rPr>
        <w:t>、IP、标签或备注，立即过滤主机；按 Enter 使用默认协议连接。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5.2 同时维护多个服务器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RDP、SSH、VNC 会话统一以 Tab 打开：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[ DC01 ] [ DC02 ] [ nginx01 ] [ Mac mini 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------------------------------------------------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              当前远程会话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5.3 集中维护凭据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主机引用凭据对象，而不是每台主机重复保存用户名和密码。密码变更时，只更新一次 Credential。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5.4 多客户 / 多项目隔离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通过 Group + Tag 组织：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客户A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AD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DC01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└─ DC02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Exchange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Linux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客户B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Production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Test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5.5 Mac 远程管理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macOS 主机通过 VNC / Screen Sharing 连接；优先面向内网、VPN 或 SSH Tunnel 场景，不鼓励传统 VNC 直接暴露公网。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6. 产品设计原则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1. </w:t>
      </w:r>
      <w:r>
        <w:rPr>
          <w:rFonts w:ascii="Microsoft YaHei" w:hAnsi="Microsoft YaHei" w:eastAsia="Microsoft YaHei"/>
          <w:b/>
          <w:color w:val="172033"/>
          <w:sz w:val="20"/>
        </w:rPr>
        <w:t>连接优先</w:t>
      </w:r>
      <w:r>
        <w:rPr>
          <w:rFonts w:ascii="Microsoft YaHei" w:hAnsi="Microsoft YaHei" w:eastAsia="Microsoft YaHei"/>
          <w:color w:val="172033"/>
          <w:sz w:val="20"/>
        </w:rPr>
        <w:t>：从启动到建立会话的步骤尽量少。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2. </w:t>
      </w:r>
      <w:r>
        <w:rPr>
          <w:rFonts w:ascii="Microsoft YaHei" w:hAnsi="Microsoft YaHei" w:eastAsia="Microsoft YaHei"/>
          <w:b/>
          <w:color w:val="172033"/>
          <w:sz w:val="20"/>
        </w:rPr>
        <w:t>搜索优先</w:t>
      </w:r>
      <w:r>
        <w:rPr>
          <w:rFonts w:ascii="Microsoft YaHei" w:hAnsi="Microsoft YaHei" w:eastAsia="Microsoft YaHei"/>
          <w:color w:val="172033"/>
          <w:sz w:val="20"/>
        </w:rPr>
        <w:t>：服务器多时，搜索比层层点目录更重要。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3. </w:t>
      </w:r>
      <w:r>
        <w:rPr>
          <w:rFonts w:ascii="Microsoft YaHei" w:hAnsi="Microsoft YaHei" w:eastAsia="Microsoft YaHei"/>
          <w:b/>
          <w:color w:val="172033"/>
          <w:sz w:val="20"/>
        </w:rPr>
        <w:t>协议统一、能力不抹平</w:t>
      </w:r>
      <w:r>
        <w:rPr>
          <w:rFonts w:ascii="Microsoft YaHei" w:hAnsi="Microsoft YaHei" w:eastAsia="Microsoft YaHei"/>
          <w:color w:val="172033"/>
          <w:sz w:val="20"/>
        </w:rPr>
        <w:t>：统一入口，但保留 RDP/SSH/VNC 各自特性。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4. </w:t>
      </w:r>
      <w:r>
        <w:rPr>
          <w:rFonts w:ascii="Microsoft YaHei" w:hAnsi="Microsoft YaHei" w:eastAsia="Microsoft YaHei"/>
          <w:b/>
          <w:color w:val="172033"/>
          <w:sz w:val="20"/>
        </w:rPr>
        <w:t>凭据与资产分离</w:t>
      </w:r>
      <w:r>
        <w:rPr>
          <w:rFonts w:ascii="Microsoft YaHei" w:hAnsi="Microsoft YaHei" w:eastAsia="Microsoft YaHei"/>
          <w:color w:val="172033"/>
          <w:sz w:val="20"/>
        </w:rPr>
        <w:t>：连接配置引用凭据，不直接保存明文密码。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5. </w:t>
      </w:r>
      <w:r>
        <w:rPr>
          <w:rFonts w:ascii="Microsoft YaHei" w:hAnsi="Microsoft YaHei" w:eastAsia="Microsoft YaHei"/>
          <w:b/>
          <w:color w:val="172033"/>
          <w:sz w:val="20"/>
        </w:rPr>
        <w:t>本地优先</w:t>
      </w:r>
      <w:r>
        <w:rPr>
          <w:rFonts w:ascii="Microsoft YaHei" w:hAnsi="Microsoft YaHei" w:eastAsia="Microsoft YaHei"/>
          <w:color w:val="172033"/>
          <w:sz w:val="20"/>
        </w:rPr>
        <w:t>：V0.1 不强制登录、不依赖云服务。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6. </w:t>
      </w:r>
      <w:r>
        <w:rPr>
          <w:rFonts w:ascii="Microsoft YaHei" w:hAnsi="Microsoft YaHei" w:eastAsia="Microsoft YaHei"/>
          <w:b/>
          <w:color w:val="172033"/>
          <w:sz w:val="20"/>
        </w:rPr>
        <w:t>安全默认值</w:t>
      </w:r>
      <w:r>
        <w:rPr>
          <w:rFonts w:ascii="Microsoft YaHei" w:hAnsi="Microsoft YaHei" w:eastAsia="Microsoft YaHei"/>
          <w:color w:val="172033"/>
          <w:sz w:val="20"/>
        </w:rPr>
        <w:t>：敏感信息最小化存储，日志禁止记录密码/私钥。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7. </w:t>
      </w:r>
      <w:r>
        <w:rPr>
          <w:rFonts w:ascii="Microsoft YaHei" w:hAnsi="Microsoft YaHei" w:eastAsia="Microsoft YaHei"/>
          <w:b/>
          <w:color w:val="172033"/>
          <w:sz w:val="20"/>
        </w:rPr>
        <w:t>可扩展</w:t>
      </w:r>
      <w:r>
        <w:rPr>
          <w:rFonts w:ascii="Microsoft YaHei" w:hAnsi="Microsoft YaHei" w:eastAsia="Microsoft YaHei"/>
          <w:color w:val="172033"/>
          <w:sz w:val="20"/>
        </w:rPr>
        <w:t>：所有协议通过 Provider 抽象，后续增加 SFTP、RDP Gateway、SSH Tunnel 等不推翻架构。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8. </w:t>
      </w:r>
      <w:r>
        <w:rPr>
          <w:rFonts w:ascii="Microsoft YaHei" w:hAnsi="Microsoft YaHei" w:eastAsia="Microsoft YaHei"/>
          <w:b/>
          <w:color w:val="172033"/>
          <w:sz w:val="20"/>
        </w:rPr>
        <w:t>现代但克制</w:t>
      </w:r>
      <w:r>
        <w:rPr>
          <w:rFonts w:ascii="Microsoft YaHei" w:hAnsi="Microsoft YaHei" w:eastAsia="Microsoft YaHei"/>
          <w:color w:val="172033"/>
          <w:sz w:val="20"/>
        </w:rPr>
        <w:t>：Windows 11 风格，避免传统“密集管理员控制台”视觉负担。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7. 信息架构与主界面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7.1 主导航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首页 / 最近连接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收藏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全部连接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分组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标签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凭据库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设置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7.2 推荐主界面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RemoteFlow                           🔍 搜索连接...      ⚙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├─────────────────┬───────────────────────────────────────────┤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最近连接        │ [ DC01 ] [ nginx01 ] [ Mac mini ]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⭐ 收藏         ├───────────────────────────────────────────┤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🖥 Windows      │                          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&gt;_ Linux       │              当前会话区域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🍎 Mac          │                          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🌐 Network      │                          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📁 项目/客户    │                          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               │                          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+ 新建连接      │                          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└─────────────────┴───────────────────────────────────────────┘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7.3 连接卡片最小信息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名称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Host / IP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协议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分组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收藏状态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在线/连接状态（后续可增强）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最近连接时间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不在主列表默认显示敏感凭据信息。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7.4 V1.1 UI 总体视觉基线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下图作为 RemoteFlow V0.1 的</w:t>
      </w:r>
      <w:r>
        <w:rPr>
          <w:rFonts w:ascii="Microsoft YaHei" w:hAnsi="Microsoft YaHei" w:eastAsia="Microsoft YaHei"/>
          <w:b/>
          <w:color w:val="172033"/>
          <w:sz w:val="20"/>
        </w:rPr>
        <w:t>总体视觉概念基线</w:t>
      </w:r>
      <w:r>
        <w:rPr>
          <w:rFonts w:ascii="Microsoft YaHei" w:hAnsi="Microsoft YaHei" w:eastAsia="Microsoft YaHei"/>
          <w:color w:val="172033"/>
          <w:sz w:val="20"/>
        </w:rPr>
        <w:t>，用于统一产品风格、信息层级和核心交互方向。图中底部的“新建连接 / SSH 终端 / 凭据管理”属于功能展示卡片，并不意味着这些模块需要同时常驻主界面。实际产品应坚持“主界面只保留高频操作，低频配置按需进入”的原则。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03-RemoteFlow-UI总体设计概念-v1.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778C"/>
          <w:sz w:val="17"/>
        </w:rPr>
        <w:t>图 1  RemoteFlow UI 总体设计概念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视觉关键词：</w:t>
      </w:r>
      <w:r>
        <w:rPr>
          <w:rFonts w:ascii="Microsoft YaHei" w:hAnsi="Microsoft YaHei" w:eastAsia="Microsoft YaHei"/>
          <w:color w:val="526079"/>
          <w:sz w:val="19"/>
        </w:rPr>
        <w:t xml:space="preserve"> Windows 11 / Fluent、浅色优先、留白充足、层级清晰、轻量、低学习成本、专业但不呈现传统运维控制台的密集感。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7.5 主界面最终布局原则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V0.1 主窗口收敛为四个稳定区域：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RemoteFlow      全局搜索 / Ctrl+K                    + 新建连接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├──────────────┬───────────────────────────────────────┬───────────────┤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左侧导航     │ 中央工作区                            │ 详情面板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            │                                       │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首页         │ 连接列表 / 分组视图                   │ 名称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我的连接     │ 或                                    │ IP / 协议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最近连接     │ 会话 Tab + RDP/SSH/VNC 会话           │ 分组 / 标签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收藏         │                                       │ 凭据引用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凭据         │                                       │ 备注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设置         │                                       │ [连接]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└──────────────┴───────────────────────────────────────┴───────────────┘</w:t>
      </w:r>
    </w:p>
    <w:p>
      <w:pPr>
        <w:spacing w:after="4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布局设计要求：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左侧导航稳定</w:t>
      </w:r>
      <w:r>
        <w:rPr>
          <w:rFonts w:ascii="Microsoft YaHei" w:hAnsi="Microsoft YaHei" w:eastAsia="Microsoft YaHei"/>
          <w:color w:val="172033"/>
          <w:sz w:val="20"/>
        </w:rPr>
        <w:t>：只放 6~7 个一级入口，不把所有协议、客户、项目同时塞进侧栏。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中央工作区优先</w:t>
      </w:r>
      <w:r>
        <w:rPr>
          <w:rFonts w:ascii="Microsoft YaHei" w:hAnsi="Microsoft YaHei" w:eastAsia="Microsoft YaHei"/>
          <w:color w:val="172033"/>
          <w:sz w:val="20"/>
        </w:rPr>
        <w:t>：连接列表与远程会话共享同一区域，用户的注意力始终集中在这里。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右侧详情按需显示</w:t>
      </w:r>
      <w:r>
        <w:rPr>
          <w:rFonts w:ascii="Microsoft YaHei" w:hAnsi="Microsoft YaHei" w:eastAsia="Microsoft YaHei"/>
          <w:color w:val="172033"/>
          <w:sz w:val="20"/>
        </w:rPr>
        <w:t>：选中连接时显示；进入全屏远程会话时可自动收起。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顶部只保留两个高频动作</w:t>
      </w:r>
      <w:r>
        <w:rPr>
          <w:rFonts w:ascii="Microsoft YaHei" w:hAnsi="Microsoft YaHei" w:eastAsia="Microsoft YaHei"/>
          <w:color w:val="172033"/>
          <w:sz w:val="20"/>
        </w:rPr>
        <w:t>：全局搜索与“新建连接”。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不使用传统菜单栏</w:t>
      </w:r>
      <w:r>
        <w:rPr>
          <w:rFonts w:ascii="Microsoft YaHei" w:hAnsi="Microsoft YaHei" w:eastAsia="Microsoft YaHei"/>
          <w:color w:val="172033"/>
          <w:sz w:val="20"/>
        </w:rPr>
        <w:t>：避免“文件 / 编辑 / 查看 / 工具”式桌面软件布局。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不堆仪表盘</w:t>
      </w:r>
      <w:r>
        <w:rPr>
          <w:rFonts w:ascii="Microsoft YaHei" w:hAnsi="Microsoft YaHei" w:eastAsia="Microsoft YaHei"/>
          <w:color w:val="172033"/>
          <w:sz w:val="20"/>
        </w:rPr>
        <w:t>：首页不追求复杂统计图，优先最近连接、收藏和快速继续工作。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7.6 页面职责与复杂度控制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页面/区域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主要职责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不应承担的内容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首页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最近连接、收藏、继续会话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大量资产统计、复杂图表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我的连接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搜索、筛选、分组、连接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凭据密码编辑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会话区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RDP / SSH / VNC 多 Tab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资产批量管理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右侧详情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查看连接信息、快速连接、收藏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大量高级协议参数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新建/编辑连接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必要连接参数 + 高级设置折叠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永久在线状态看板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凭据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凭据元数据与安全存储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主机列表管理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设置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应用级默认配置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高频连接操作</w:t>
            </w:r>
          </w:p>
        </w:tc>
      </w:tr>
    </w:tbl>
    <w:p>
      <w:pPr>
        <w:spacing w:after="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核心规则：</w:t>
      </w:r>
      <w:r>
        <w:rPr>
          <w:rFonts w:ascii="Microsoft YaHei" w:hAnsi="Microsoft YaHei" w:eastAsia="Microsoft YaHei"/>
          <w:b/>
          <w:color w:val="172033"/>
          <w:sz w:val="20"/>
        </w:rPr>
        <w:t>一个页面只解决一个主要问题。</w:t>
      </w:r>
      <w:r>
        <w:rPr>
          <w:rFonts w:ascii="Microsoft YaHei" w:hAnsi="Microsoft YaHei" w:eastAsia="Microsoft YaHei"/>
          <w:color w:val="172033"/>
          <w:sz w:val="20"/>
        </w:rPr>
        <w:t xml:space="preserve"> 高级参数采用折叠区域或“更多设置”，默认界面不要一次暴露所有可配置项。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7.7 新建连接交互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“新建连接”建议采用居中对话框或右侧抽屉，不打开新的独立主窗口。首屏字段控制在最少：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协议      RDP / SSH / VNC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名称      DC01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主机/IP   10.10.1.10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端口      自动带出默认值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凭据      选择已有 / 新建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分组      Windows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标签      可选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[高级设置 ▾]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                取消    保存并连接</w:t>
      </w:r>
    </w:p>
    <w:p>
      <w:pPr>
        <w:spacing w:after="4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高级设置中再出现分辨率、剪贴板、KeepAlive、VNC 缩放、Host Key 等协议专项参数。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7.8 连接列表设计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默认采用</w:t>
      </w:r>
      <w:r>
        <w:rPr>
          <w:rFonts w:ascii="Microsoft YaHei" w:hAnsi="Microsoft YaHei" w:eastAsia="Microsoft YaHei"/>
          <w:b/>
          <w:color w:val="172033"/>
          <w:sz w:val="20"/>
        </w:rPr>
        <w:t>紧凑表格 + 分组折叠</w:t>
      </w:r>
      <w:r>
        <w:rPr>
          <w:rFonts w:ascii="Microsoft YaHei" w:hAnsi="Microsoft YaHei" w:eastAsia="Microsoft YaHei"/>
          <w:color w:val="172033"/>
          <w:sz w:val="20"/>
        </w:rPr>
        <w:t>，而不是大卡片瀑布流。推荐列：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列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默认显示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说明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收藏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星标快捷访问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名称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主视觉字段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IP / Host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快速核对目标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协议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RDP / SSH / VNC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标签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最多展示 2~3 个，超出以 +N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状态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后续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V0.1 可仅显示当前连接状态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更多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编辑、复制、删除等低频操作</w:t>
            </w:r>
          </w:p>
        </w:tc>
      </w:tr>
    </w:tbl>
    <w:p>
      <w:pPr>
        <w:spacing w:after="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双击连接直接连接；单击仅选中并显示右侧详情，避免误触。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7.9 会话区设计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远程会话是 RemoteFlow 的核心工作区：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RDP、SSH、VNC 均使用一致的 Tab 外壳。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Tab 仅显示协议图标、连接名称、连接状态和关闭按钮。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Tab 上不堆 IP、延迟、用户名等信息。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会话工具条只保留当前协议真正需要的操作。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RDP 工具条：全屏、缩放/适配、发送 Ctrl+Alt+Del、更多。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工具条：新终端、复制/粘贴、编码/字体（低频放“更多”）。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VNC 工具条：适应窗口、1:1、全屏、更多。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网络断开时在会话内部显示轻量状态层，并提供“重新连接”，不要弹出大量模态错误框。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7.10 视觉与交互规范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默认主题</w:t>
      </w:r>
      <w:r>
        <w:rPr>
          <w:rFonts w:ascii="Microsoft YaHei" w:hAnsi="Microsoft YaHei" w:eastAsia="Microsoft YaHei"/>
          <w:color w:val="172033"/>
          <w:sz w:val="20"/>
        </w:rPr>
        <w:t>：浅色，跟随系统支持深色。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强调色</w:t>
      </w:r>
      <w:r>
        <w:rPr>
          <w:rFonts w:ascii="Microsoft YaHei" w:hAnsi="Microsoft YaHei" w:eastAsia="Microsoft YaHei"/>
          <w:color w:val="172033"/>
          <w:sz w:val="20"/>
        </w:rPr>
        <w:t>：使用单一品牌蓝作为主操作色，危险操作单独使用系统警示色。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圆角</w:t>
      </w:r>
      <w:r>
        <w:rPr>
          <w:rFonts w:ascii="Microsoft YaHei" w:hAnsi="Microsoft YaHei" w:eastAsia="Microsoft YaHei"/>
          <w:color w:val="172033"/>
          <w:sz w:val="20"/>
        </w:rPr>
        <w:t>：适度使用，不做大量浮夸卡片。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间距</w:t>
      </w:r>
      <w:r>
        <w:rPr>
          <w:rFonts w:ascii="Microsoft YaHei" w:hAnsi="Microsoft YaHei" w:eastAsia="Microsoft YaHei"/>
          <w:color w:val="172033"/>
          <w:sz w:val="20"/>
        </w:rPr>
        <w:t>：以 8px 栅格为基础，区域间距优于增加边框。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字体层级</w:t>
      </w:r>
      <w:r>
        <w:rPr>
          <w:rFonts w:ascii="Microsoft YaHei" w:hAnsi="Microsoft YaHei" w:eastAsia="Microsoft YaHei"/>
          <w:color w:val="172033"/>
          <w:sz w:val="20"/>
        </w:rPr>
        <w:t>：页面标题 &gt; 主机名称 &gt; 属性值 &gt; 辅助说明，最多 4 个主要字号层级。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点击区域</w:t>
      </w:r>
      <w:r>
        <w:rPr>
          <w:rFonts w:ascii="Microsoft YaHei" w:hAnsi="Microsoft YaHei" w:eastAsia="Microsoft YaHei"/>
          <w:color w:val="172033"/>
          <w:sz w:val="20"/>
        </w:rPr>
        <w:t>：常用按钮和图标目标区域建议不小于 40~44px。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图标</w:t>
      </w:r>
      <w:r>
        <w:rPr>
          <w:rFonts w:ascii="Microsoft YaHei" w:hAnsi="Microsoft YaHei" w:eastAsia="Microsoft YaHei"/>
          <w:color w:val="172033"/>
          <w:sz w:val="20"/>
        </w:rPr>
        <w:t>：使用统一线性 Fluent 风格，不混用多套图标语言。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动画</w:t>
      </w:r>
      <w:r>
        <w:rPr>
          <w:rFonts w:ascii="Microsoft YaHei" w:hAnsi="Microsoft YaHei" w:eastAsia="Microsoft YaHei"/>
          <w:color w:val="172033"/>
          <w:sz w:val="20"/>
        </w:rPr>
        <w:t>：仅用于页面切换、面板展开和连接状态，控制在快速、克制的范围。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状态色不单独传达信息</w:t>
      </w:r>
      <w:r>
        <w:rPr>
          <w:rFonts w:ascii="Microsoft YaHei" w:hAnsi="Microsoft YaHei" w:eastAsia="Microsoft YaHei"/>
          <w:color w:val="172033"/>
          <w:sz w:val="20"/>
        </w:rPr>
        <w:t>：连接/失败同时使用文字或图标，兼顾可访问性。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7.11 响应式窗口行为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RemoteFlow 虽为桌面应用，也应适配不同窗口宽度：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≥ 1400px</w:t>
      </w:r>
      <w:r>
        <w:rPr>
          <w:rFonts w:ascii="Microsoft YaHei" w:hAnsi="Microsoft YaHei" w:eastAsia="Microsoft YaHei"/>
          <w:color w:val="172033"/>
          <w:sz w:val="20"/>
        </w:rPr>
        <w:t>：左侧导航 + 中央工作区 + 右侧详情同时显示。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1000~1399px</w:t>
      </w:r>
      <w:r>
        <w:rPr>
          <w:rFonts w:ascii="Microsoft YaHei" w:hAnsi="Microsoft YaHei" w:eastAsia="Microsoft YaHei"/>
          <w:color w:val="172033"/>
          <w:sz w:val="20"/>
        </w:rPr>
        <w:t>：右侧详情默认可折叠，中央工作区优先获得宽度。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&lt; 1000px</w:t>
      </w:r>
      <w:r>
        <w:rPr>
          <w:rFonts w:ascii="Microsoft YaHei" w:hAnsi="Microsoft YaHei" w:eastAsia="Microsoft YaHei"/>
          <w:color w:val="172033"/>
          <w:sz w:val="20"/>
        </w:rPr>
        <w:t>：详情改为抽屉；连接列表减少非必要列。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color w:val="172033"/>
          <w:sz w:val="20"/>
        </w:rPr>
        <w:t>全屏会话</w:t>
      </w:r>
      <w:r>
        <w:rPr>
          <w:rFonts w:ascii="Microsoft YaHei" w:hAnsi="Microsoft YaHei" w:eastAsia="Microsoft YaHei"/>
          <w:color w:val="172033"/>
          <w:sz w:val="20"/>
        </w:rPr>
        <w:t>：隐藏左侧导航和右侧详情，仅保留可呼出的会话顶部条。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7.12 键盘效率设计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高频运维工具必须兼顾鼠标与键盘：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快捷键</w:t>
            </w:r>
          </w:p>
        </w:tc>
        <w:tc>
          <w:tcPr>
            <w:tcW w:type="dxa" w:w="4933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建议行为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Ctrl+K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聚焦全局搜索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Ctrl+N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新建连接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Enter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连接当前选中项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Ctrl+W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关闭当前会话 Tab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Ctrl+Tab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切换会话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F11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当前会话全屏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Esc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退出全屏 / 关闭临时面板</w:t>
            </w:r>
          </w:p>
        </w:tc>
      </w:tr>
    </w:tbl>
    <w:p>
      <w:pPr>
        <w:spacing w:after="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快捷键如与 RDP/SSH 会话内部按键冲突，应优先保证远程会话输入，并提供明确的本地快捷键策略。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8. V0.1 功能需求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8.1 连接资产管理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必须支持：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新建、编辑、复制、删除连接。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连接名称、Host/IP、端口、协议、分组、标签、备注。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收藏 / 取消收藏。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最近连接时间和连接历史。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默认端口自动填充：RDP 3389、SSH 22、VNC 5900。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支持手工指定非标准端口。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8.2 分组与标签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Group 用于树形组织，允许多级分组。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Tag 用于跨分组多维筛选。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一个连接只能有一个主分组，但可以拥有多个标签。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删除分组时不得静默删除组内主机，应要求移动或确认。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8.3 全局搜索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搜索范围至少包含：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Name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Host/IP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Group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Tag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Notes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交互要求：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输入即过滤。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支持键盘上下选择。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Enter 连接。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支持最近搜索或最近连接排序。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8.4 RDP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V0.1 基础能力：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主机、端口、用户名、域。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内嵌 Remote Desktop 会话。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全屏/窗口化切换。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动态尺寸适配。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剪贴板重定向开关。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多显示器能力作为增强项。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连接错误转为可理解的信息，而不是直接抛异常。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技术原则：优先复用成熟的 Windows RDP 客户端组件，不自研 RDP 协议。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8.5 SSH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V0.1 基础能力：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Password 登录。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Private Key 登录。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终端窗口。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UTF-8 / 中文显示。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ANSI 色彩。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Ctrl+C、Ctrl+Z、Tab、方向键等常用终端行为。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终端 Resize。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复制/粘贴。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可配置 KeepAlive。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协议层与终端渲染层必须分离。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8.6 VNC / macOS Screen Sharing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V0.1 基础能力：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Host/IP + Port。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Password。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内嵌会话。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缩放：适应窗口 / 1:1。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键盘和鼠标输入。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剪贴板能力视所选库能力实现。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安全策略：默认提示 VNC 更适合内网/VPN/SSH Tunnel 场景。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8.7 凭据库 Credential Vault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Credential 至少支持：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Windows Domain Credential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Local Username/Password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Password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Private Key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VNC Password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 xml:space="preserve">连接对象只保存 </w:t>
      </w:r>
      <w:r>
        <w:rPr>
          <w:rFonts w:ascii="Consolas" w:hAnsi="Consolas" w:eastAsia="Consolas"/>
          <w:color w:val="334155"/>
          <w:sz w:val="19"/>
        </w:rPr>
        <w:t>CredentialId / SecretReference</w:t>
      </w:r>
      <w:r>
        <w:rPr>
          <w:rFonts w:ascii="Microsoft YaHei" w:hAnsi="Microsoft YaHei" w:eastAsia="Microsoft YaHei"/>
          <w:color w:val="172033"/>
          <w:sz w:val="20"/>
        </w:rPr>
        <w:t>，不保存明文 Secret。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8.8 多 Tab 会话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每个会话一个 Tab。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Tab 显示主机名称与连接状态。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支持关闭单个/其他/全部。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切换 Tab 不应主动断开会话。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会话断开后允许快速重连。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应限制异常情况下无限创建重复连接。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8.9 连接历史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记录：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ConnectionId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开始时间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结束时间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协议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是否成功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标准化失败原因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不得记录：</w:t>
      </w:r>
      <w:r>
        <w:rPr>
          <w:rFonts w:ascii="Microsoft YaHei" w:hAnsi="Microsoft YaHei" w:eastAsia="Microsoft YaHei"/>
          <w:color w:val="172033"/>
          <w:sz w:val="20"/>
        </w:rPr>
        <w:t>密码、私钥正文、Token、剪贴板敏感内容。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8.10 导入 / 导出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V0.1 推荐支持 CSV；Excel 可进入 V0.2。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导入字段建议：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Name,Host,Port,Protocol,Group,Tags,CredentialName,Notes</w:t>
      </w:r>
    </w:p>
    <w:p>
      <w:pPr>
        <w:spacing w:after="4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导出默认不包含密码或私钥。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9. 后续协议与能力规划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能力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版本建议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说明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SFTP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V0.2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与 SSH 会话联动文件传输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SSH Jump Host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V0.2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企业内网/多跳访问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SSH Tunnel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V0.2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Local/Remote/Dynamic Forward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RDP Gateway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V0.2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企业远程 RDP 场景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Web / HTTPS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V0.2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vCenter、ESXi、设备管理页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Ping / Port Check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V0.2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连接前快速诊断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PowerShell / WinRM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V0.3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Windows 管理能力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Telnet / Serial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V0.3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网络设备兼容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VMware Console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V0.3+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视 SDK / 授权可行性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团队 Vault / RBAC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V1.0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企业团队版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AI Assistant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V1.x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搜索、解释、命令建议，不默认自动执行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10. 技术基线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10.1 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层</w:t>
            </w:r>
          </w:p>
        </w:tc>
        <w:tc>
          <w:tcPr>
            <w:tcW w:type="dxa" w:w="4933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技术基线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目标平台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Windows 11；兼容 Windows Server 管理场景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开发语言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C#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Runtime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.NET 10 LTS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UI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WPF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UI 架构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MVVM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依赖注入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Microsoft.Extensions.DependencyInjection 或等价方案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本地数据库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SQLite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日志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Serilog 或等价结构化日志</w:t>
            </w:r>
          </w:p>
        </w:tc>
      </w:tr>
      <w:tr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凭据保护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Windows Credential Manager + DPAPI/Windows Data Protection</w:t>
            </w:r>
          </w:p>
        </w:tc>
      </w:tr>
      <w:tr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发布</w:t>
            </w:r>
          </w:p>
        </w:tc>
        <w:tc>
          <w:tcPr>
            <w:tcW w:type="dxa" w:w="4933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win-x64 Self-contained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10.2 为什么首版选择 WPF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RemoteFlow 的核心难点是 RDP/SSH/VNC 等原生或半原生会话宿主，而不是普通业务表单。WPF 在 Win32、COM、ActiveX、HWND、系统托盘、窗口句柄、剪贴板、DPI 等 Windows 桌面集成方面成熟，适合作为首版工程基线。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 xml:space="preserve">首版不因“未来可能跨平台”而牺牲 Windows 原生体验。后续如需 macOS/Linux 客户端，应优先抽取 </w:t>
      </w:r>
      <w:r>
        <w:rPr>
          <w:rFonts w:ascii="Consolas" w:hAnsi="Consolas" w:eastAsia="Consolas"/>
          <w:color w:val="334155"/>
          <w:sz w:val="19"/>
        </w:rPr>
        <w:t>RemoteFlow.Core</w:t>
      </w:r>
      <w:r>
        <w:rPr>
          <w:rFonts w:ascii="Microsoft YaHei" w:hAnsi="Microsoft YaHei" w:eastAsia="Microsoft YaHei"/>
          <w:color w:val="172033"/>
          <w:sz w:val="20"/>
        </w:rPr>
        <w:t>，再评估独立 UI 技术。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11. 软件架构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graph TD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UI[RemoteFlow WPF UI] --&gt; VM[MVVM / ViewModels]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VM --&gt; APP[Application Services]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APP --&gt; CM[Connection Manager]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CM --&gt; RDP[RDP Provider]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CM --&gt; SSH[SSH Provider]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CM --&gt; VNC[VNC Provider]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APP --&gt; ASSET[Asset / Group / Tag Service]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APP --&gt; VAULT[Credential Vault Service]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APP --&gt; HIST[History Service]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ASSET --&gt; DB[(SQLite)]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HIST --&gt; DB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VAULT --&gt; WINSEC[Windows Credential Manager / DPAPI]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11.1 Provider 抽象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建议定义统一连接接口：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public interface IConnectionProvider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{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string Protocol { get; }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Task ConnectAsync(ConnectionProfile profile, CancellationToken cancellationToken);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Task DisconnectAsync();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ConnectionState State { get; }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}</w:t>
      </w:r>
    </w:p>
    <w:p>
      <w:pPr>
        <w:spacing w:after="4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实现：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IConnectionProvider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RdpConnectionProvider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SshConnectionProvider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VncConnectionProvider</w:t>
      </w:r>
    </w:p>
    <w:p>
      <w:pPr>
        <w:spacing w:after="4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后续扩展：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SftpConnectionProvider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WebConnectionProvider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PowerShellConnectionProvider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11.2 关键架构规则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View 不直接操作协议实现。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ViewModel 不保存 Secret。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ConnectionManager 统一管理会话生命周期。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Provider 负责协议适配，不负责业务资产管理。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CredentialVault 负责 Secret 获取与解密，不向日志输出 Secret。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数据库访问统一 Repository / Data Service，避免散落 SQL。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12. 数据模型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12.1 Connection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Connection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Name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Host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Port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Protocol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GroupId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CredentialId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Favorite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Notes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CreatedAt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UpdatedAt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LastConnectedAt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12.2 Credential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Credential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Name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Type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Username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Domain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SecretReference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KeyReference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CreatedAt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UpdatedAt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12.3 Group / Tag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Group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Name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ParentId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SortOrder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Tag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Name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Description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ConnectionTag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ConnectionId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TagId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12.4 ConnectionHistory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ConnectionHistory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ConnectionId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Protocol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StartedAt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EndedAt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Result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ErrorCode</w:t>
      </w:r>
    </w:p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13. 安全设计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13.1 安全原则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1. Secret 不明文持久化。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2. Secret 不进入普通日志。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3. Secret 不随连接导出文件导出。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4. UI 默认不显示密码。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5. 私钥与密码生命周期尽可能短。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6. 远程连接证书/Host Key 异常必须可见，不静默忽略。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7. 所有“忽略证书/Host Key”选项必须明确标记风险。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13.2 凭据存储模型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SQLite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└─ Credential Metadata / SecretReference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             ▼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Windows Credential Manager / DPAPI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             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             ▼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 xml:space="preserve">              Secret</w:t>
      </w:r>
    </w:p>
    <w:p>
      <w:pPr>
        <w:spacing w:after="4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数据库被复制走时，不应直接得到可读密码。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13.3 SSH Host Key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首次连接应提示并记录 Host Key 指纹；Host Key 发生变化时必须明确警告，避免无感接受潜在中间人攻击。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13.4 日志脱敏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日志可记录：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主机名/IP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协议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连接阶段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标准化错误码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耗时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日志禁止记录：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Password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Private Key 内容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API Token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完整认证报文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剪贴板内容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14. 性能与稳定性要求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14.1 性能目标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V0.1 建议目标：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冷启动：普通办公 PC 上尽量控制在 2 秒级体验。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500 条连接记录下搜索无明显卡顿。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连接列表滚动平滑。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多会话并行时 UI 主线程不被协议 I/O 阻塞。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所有网络连接、断开、超时过程必须可取消。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14.2 稳定性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单个会话崩溃不应导致应用全部退出（能隔离则隔离）。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网络断开需要显示断线状态并提供重连。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非正常退出后数据库保持可恢复。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写配置采用原子写入或事务。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数据库升级必须有 Schema Version / Migration。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15. 设置设计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常规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开机启动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关闭窗口行为：退出 / 最小化托盘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主题：系统 / 浅色 / 深色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语言（首版中文，可预留 i18n）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RDP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默认分辨率 / 动态调整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剪贴板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音频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多显示器（如实现）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SSH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默认编码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Font / Font Size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KeepAlive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默认终端类型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凭据管理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锁定 Vault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清理连接历史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Host Key 管理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数据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数据库位置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备份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导入 / 导出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16. 推荐项目目录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D:\AIProjects\RemoteFlow\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src/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RemoteFlow.App/               # WPF UI / Startup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RemoteFlow.Core/              # Domain Models / Interfaces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RemoteFlow.Application/       # Use Cases / Services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RemoteFlow.Infrastructure/    # SQLite / Vault / Logging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RemoteFlow.Protocol.Rdp/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RemoteFlow.Protocol.Ssh/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└─ RemoteFlow.Protocol.Vnc/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tests/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├─ RemoteFlow.Core.Tests/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  └─ RemoteFlow.IntegrationTests/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│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docs/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scripts/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build/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.gitignore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├─ README.md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└─ RemoteFlow.sln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16.1 命名规范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产品发布示例：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RemoteFlow-v0.1.0-win-x64.exe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RemoteFlow-v0.1.0-win-x64.zip</w:t>
      </w:r>
    </w:p>
    <w:p>
      <w:pPr>
        <w:spacing w:after="40"/>
      </w:pP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文档命名：</w:t>
      </w:r>
    </w:p>
    <w:p>
      <w:pPr>
        <w:spacing w:before="12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2026-09-03-RemoteFlow产品设计文档-v1.1.md</w:t>
      </w:r>
    </w:p>
    <w:p>
      <w:pPr>
        <w:spacing w:before="0" w:after="0"/>
        <w:ind w:left="255" w:right="142"/>
        <w:shd w:fill="F4F6F8"/>
      </w:pPr>
      <w:r>
        <w:rPr>
          <w:rFonts w:ascii="Consolas" w:hAnsi="Consolas" w:eastAsia="Consolas"/>
          <w:color w:val="263245"/>
          <w:sz w:val="17"/>
        </w:rPr>
        <w:t>2026-09-03-RemoteFlow产品设计文档-v1.1.docx</w:t>
      </w:r>
    </w:p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17. V0.1 页面清单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页面/窗口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必须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说明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主窗口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导航、搜索、连接列表、会话区域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新建/编辑连接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协议相关配置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Credential Vault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凭据新增、编辑、删除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设置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常规、协议、安全、数据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导入/导出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CSV 首版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SSH Host Key 提示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首次/变化确认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连接错误提示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是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标准化错误信息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About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建议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版本、日志目录等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18. V0.1 验收标准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P0：必须完成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能创建、编辑、删除 RDP / SSH / VNC 连接。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RDP 能在应用内部建立可用会话。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SSH 能建立交互式终端，会话支持常用键盘操作和 UTF-8。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VNC 能建立基本远程桌面会话。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支持 Group、Tag、Favorite。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全局搜索可按名称、IP、标签快速定位。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多个会话可同时以 Tab 存在。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Credential 可复用，Secret 不明文落入 SQLite。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应用日志不泄露 Secret。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断线/失败有明确错误状态和重连能力。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可导入/导出非敏感连接信息。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P1：推荐完成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系统托盘。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深色/浅色主题。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最近连接首页。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键盘快捷搜索与连接。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SSH KeepAlive。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RDP 动态尺寸。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VNC 适应窗口缩放。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P2：后续增强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SFTP。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Jump Host / Tunnel。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RDP Gateway。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Ping / Port Check。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[ ] Excel 导入。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19. 版本路线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V0.1 — Unified Connection MVP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目标：先把“连接”做好。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RDP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VNC/macOS Screen Sharing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Group / Tag / Favorite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Search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Credential Vault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Multi-Tab Sessions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History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CSV Import/Export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V0.2 — Operations Toolkit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目标：解决企业网络连接链路。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SFTP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Jump Host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Tunnel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RDP Gateway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Ping / Port Check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Web Connection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Excel Import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连接模板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V0.3 — Asset Workspace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目标：从连接管理升级为轻量资产工作台。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主机状态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OS / 基础资产信息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批量标签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收藏视图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项目/客户视图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连接健康检查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PowerShell / WinRM 评估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V1.0 — Enterprise Foundation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目标：具备团队和企业产品化基础。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Team Vault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RBAC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共享连接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MFA/SSO 评估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组织空间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企业私有化部署方案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V1.x — AI Assisted Operations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AI 只作为辅助层：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自然语言搜索资产。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命令建议。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错误解释。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日志摘要。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会话总结。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默认坚持：</w:t>
      </w:r>
      <w:r>
        <w:rPr>
          <w:rFonts w:ascii="Microsoft YaHei" w:hAnsi="Microsoft YaHei" w:eastAsia="Microsoft YaHei"/>
          <w:b/>
          <w:color w:val="172033"/>
          <w:sz w:val="20"/>
        </w:rPr>
        <w:t>生成与执行分离，高风险操作必须人工确认，凭据永不发送给模型。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20. 主要风险与控制措施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风险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影响</w:t>
            </w:r>
          </w:p>
        </w:tc>
        <w:tc>
          <w:tcPr>
            <w:tcW w:type="dxa" w:w="3289"/>
            <w:vAlign w:val="center"/>
            <w:shd w:fill="EAF1FE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b/>
                <w:color w:val="172033"/>
                <w:sz w:val="16"/>
              </w:rPr>
              <w:t>控制措施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RDP ActiveX/WPF 宿主兼容性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高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先做最小技术 POC，验证多 Tab、DPI、全屏、释放资源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VNC 库兼容/授权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中高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开发前完成协议库能力和 License 审查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SSH 终端体验不足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高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协议与 Terminal Emulator 分层，专项测试 ANSI/UTF-8/Resize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凭据泄露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极高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Secret 独立 Vault、日志脱敏、导出默认排除 Secret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首版范围膨胀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高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以 P0 验收表作为开发边界，V0.2 能力不得提前侵入主路径</w:t>
            </w:r>
          </w:p>
        </w:tc>
      </w:tr>
      <w:tr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多会话资源占用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中</w:t>
            </w:r>
          </w:p>
        </w:tc>
        <w:tc>
          <w:tcPr>
            <w:tcW w:type="dxa" w:w="3289"/>
            <w:vAlign w:val="center"/>
            <w:shd w:fill="F8FAFD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生命周期统一管理，关闭 Tab 必须释放协议/控件资源</w:t>
            </w:r>
          </w:p>
        </w:tc>
      </w:tr>
      <w:tr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Windows DPI/多显示器问题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中</w:t>
            </w:r>
          </w:p>
        </w:tc>
        <w:tc>
          <w:tcPr>
            <w:tcW w:type="dxa" w:w="3289"/>
            <w:vAlign w:val="center"/>
            <w:shd w:fill="FFFFFF"/>
            <w:tcBorders>
              <w:top w:val="single" w:sz="4" w:color="D8E2F0"/>
              <w:left w:val="single" w:sz="4" w:color="D8E2F0"/>
              <w:bottom w:val="single" w:sz="4" w:color="D8E2F0"/>
              <w:right w:val="single" w:sz="4" w:color="D8E2F0"/>
            </w:tcBorders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color w:val="172033"/>
                <w:sz w:val="16"/>
              </w:rPr>
              <w:t>从 POC 阶段覆盖 100%/125%/150% 缩放测试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21. 开发启动顺序建议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Sprint 0 — 技术验证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1. 建立 .NET 10 + WPF Solution。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2. 做 RDP 内嵌 POC。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3. 做 SSH Terminal POC。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4. 做 VNC 内嵌 POC。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5. 验证 Provider 生命周期和 Tab 宿主方式。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>6. 验证 Credential Manager / DPAPI 存取。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b/>
          <w:color w:val="172033"/>
          <w:sz w:val="20"/>
        </w:rPr>
        <w:t>Sprint 0 不追求 UI 美化，目标是消灭最大技术风险。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Sprint 1 — 产品骨架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主窗口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左侧导航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Connection CRUD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SQLite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Group / Tag / Favorite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Search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Credential Vault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Sprint 2 — 会话整合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RDP Provider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SSH Provider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VNC Provider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SessionManager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Multi-Tab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断线 / 重连 / 错误处理</w:t>
      </w:r>
    </w:p>
    <w:p>
      <w:pPr>
        <w:pStyle w:val="Heading2"/>
      </w:pPr>
      <w:r>
        <w:rPr>
          <w:rFonts w:ascii="Microsoft YaHei" w:hAnsi="Microsoft YaHei" w:eastAsia="Microsoft YaHei"/>
          <w:color w:val="172033"/>
          <w:sz w:val="28"/>
        </w:rPr>
        <w:t>Sprint 3 — 完整 MVP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History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Import/Export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Settings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Tray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日志与脱敏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UI 细化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20"/>
        </w:rPr>
        <w:t>安装/发布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22. 产品基线结论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RemoteFlow V0.1 的产品基线正式定义为：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Windows 平台上的统一远程连接工作台。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技术栈：C# + .NET 10 LTS + WPF。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核心协议：RDP + SSH + VNC/macOS Screen Sharing。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核心能力：连接资产管理 + Credential Vault + Search + Multi-Tab Sessions。</w:t>
      </w:r>
    </w:p>
    <w:p>
      <w:pPr>
        <w:pStyle w:val="RFNote"/>
        <w:shd w:fill="F3F7FF"/>
        <w:pBdr>
          <w:left w:val="single" w:sz="16" w:space="6" w:color="2F6FED"/>
        </w:pBdr>
      </w:pPr>
      <w:r>
        <w:rPr>
          <w:rFonts w:ascii="Microsoft YaHei" w:hAnsi="Microsoft YaHei" w:eastAsia="Microsoft YaHei"/>
          <w:b/>
          <w:color w:val="526079"/>
          <w:sz w:val="19"/>
        </w:rPr>
        <w:t>UI 基线：左侧轻导航 + 顶部全局搜索 + 中央连接/会话工作区 + 可折叠右侧详情；现代、克制、不做复杂仪表盘。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首版成功标准不是协议数量，而是让用户能够比传统“RDP 文件 + PuTTY/终端 + VNC 客户端 + Excel”组合更快、更清晰、更安全地完成日常远程连接工作。</w:t>
      </w:r>
    </w:p>
    <w:p>
      <w:pPr>
        <w:pStyle w:val="Heading1"/>
      </w:pPr>
      <w:r>
        <w:rPr>
          <w:rFonts w:ascii="Microsoft YaHei" w:hAnsi="Microsoft YaHei" w:eastAsia="Microsoft YaHei"/>
          <w:color w:val="172033"/>
          <w:sz w:val="36"/>
        </w:rPr>
        <w:t>23. 后续文档建议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>在本产品设计文档冻结后，建议按顺序产生：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1. </w:t>
      </w:r>
      <w:r>
        <w:rPr>
          <w:rFonts w:ascii="Consolas" w:hAnsi="Consolas" w:eastAsia="Consolas"/>
          <w:color w:val="334155"/>
          <w:sz w:val="19"/>
        </w:rPr>
        <w:t>RemoteFlow-V0.1-技术POC验证清单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2. </w:t>
      </w:r>
      <w:r>
        <w:rPr>
          <w:rFonts w:ascii="Consolas" w:hAnsi="Consolas" w:eastAsia="Consolas"/>
          <w:color w:val="334155"/>
          <w:sz w:val="19"/>
        </w:rPr>
        <w:t>RemoteFlow-V0.1-UI交互与页面规范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3. </w:t>
      </w:r>
      <w:r>
        <w:rPr>
          <w:rFonts w:ascii="Consolas" w:hAnsi="Consolas" w:eastAsia="Consolas"/>
          <w:color w:val="334155"/>
          <w:sz w:val="19"/>
        </w:rPr>
        <w:t>RemoteFlow-V0.1-数据库与Credential安全设计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4. </w:t>
      </w:r>
      <w:r>
        <w:rPr>
          <w:rFonts w:ascii="Consolas" w:hAnsi="Consolas" w:eastAsia="Consolas"/>
          <w:color w:val="334155"/>
          <w:sz w:val="19"/>
        </w:rPr>
        <w:t>RemoteFlow-V0.1-ClaudeCode初始化开发提示词</w:t>
      </w:r>
    </w:p>
    <w:p>
      <w:pPr>
        <w:spacing w:after="40"/>
        <w:ind w:left="198" w:hanging="198"/>
      </w:pPr>
      <w:r>
        <w:rPr>
          <w:rFonts w:ascii="Microsoft YaHei" w:hAnsi="Microsoft YaHei" w:eastAsia="Microsoft YaHei"/>
          <w:color w:val="172033"/>
          <w:sz w:val="20"/>
        </w:rPr>
        <w:t xml:space="preserve">5. </w:t>
      </w:r>
      <w:r>
        <w:rPr>
          <w:rFonts w:ascii="Consolas" w:hAnsi="Consolas" w:eastAsia="Consolas"/>
          <w:color w:val="334155"/>
          <w:sz w:val="19"/>
        </w:rPr>
        <w:t>RemoteFlow-V0.1-测试与验收用例</w:t>
      </w:r>
    </w:p>
    <w:p>
      <w:pPr>
        <w:spacing w:after="80" w:line="283" w:lineRule="auto"/>
      </w:pPr>
      <w:r>
        <w:rPr>
          <w:rFonts w:ascii="Microsoft YaHei" w:hAnsi="Microsoft YaHei" w:eastAsia="Microsoft YaHei"/>
          <w:color w:val="172033"/>
          <w:sz w:val="20"/>
        </w:rPr>
        <w:t xml:space="preserve">其中下一步应优先进行 </w:t>
      </w:r>
      <w:r>
        <w:rPr>
          <w:rFonts w:ascii="Microsoft YaHei" w:hAnsi="Microsoft YaHei" w:eastAsia="Microsoft YaHei"/>
          <w:b/>
          <w:color w:val="172033"/>
          <w:sz w:val="20"/>
        </w:rPr>
        <w:t>RDP / SSH / VNC 三项技术 POC</w:t>
      </w:r>
      <w:r>
        <w:rPr>
          <w:rFonts w:ascii="Microsoft YaHei" w:hAnsi="Microsoft YaHei" w:eastAsia="Microsoft YaHei"/>
          <w:color w:val="172033"/>
          <w:sz w:val="20"/>
        </w:rPr>
        <w:t>，确认会话内嵌、资源释放、多 Tab 和安全存储路径后，再进入完整 UI 开发。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B879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7B879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8290A3"/>
        <w:sz w:val="17"/>
      </w:rPr>
      <w:t>RemoteFlow  |  产品设计文档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FNote">
    <w:name w:val="RF Note"/>
    <w:pPr>
      <w:spacing w:before="100" w:after="100"/>
      <w:ind w:left="340" w:right="113"/>
    </w:pPr>
    <w:rPr>
      <w:rFonts w:ascii="Microsoft YaHei" w:hAnsi="Microsoft YaHei" w:eastAsia="Microsoft YaHei"/>
      <w:color w:val="52607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RemoteFlow 产品设计文档 V1.1</dc:title>
  <dc:subject>统一远程连接工作台产品与 UI 基线</dc:subject>
  <dc:creator>python-docx</dc:creator>
  <cp:keywords>RemoteFlow,RDP,SSH,VNC,WPF,C#,Remote Connection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